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sz w:val="22"/>
        </w:rPr>
        <w:t>Cover letter — Oregon DAS z/OS Systems Administrator (ISS 8), REQ-196649</w:t>
      </w:r>
    </w:p>
    <w:p>
      <w:r>
        <w:rPr>
          <w:rFonts w:ascii="Calibri" w:hAnsi="Calibri"/>
          <w:b w:val="0"/>
          <w:i w:val="0"/>
          <w:sz w:val="22"/>
        </w:rPr>
        <w:t>Posting: z/OS Systems Administrator (https://oregon.wd5.myworkdayjobs.com/en-US/SOR_External_Career_Site/job/Salem--DAS--State-Data-Center/z-OS-Systems-Administrator--Information-Systems-Specialist-8-_REQ-196649) — Enterprise Information Services, Data Center Services</w:t>
      </w:r>
    </w:p>
    <w:p>
      <w:r>
        <w:rPr>
          <w:rFonts w:ascii="Calibri" w:hAnsi="Calibri"/>
          <w:b w:val="0"/>
          <w:i w:val="0"/>
          <w:sz w:val="22"/>
        </w:rPr>
        <w:t>JD: 762-myworkdayjobs-z-os-systems-administrator-informati-196649-2026-05-26.md (../jds/762-myworkdayjobs-z-os-systems-administrator-informati-196649-2026-05-26.md)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Dear EIS hiring team,</w:t>
      </w:r>
    </w:p>
    <w:p>
      <w:r>
        <w:rPr>
          <w:rFonts w:ascii="Calibri" w:hAnsi="Calibri"/>
          <w:b w:val="0"/>
          <w:i w:val="0"/>
          <w:sz w:val="22"/>
        </w:rPr>
        <w:t>I am applying for z/OS Systems Administrator (Information Systems Specialist 8), REQ-196649.</w:t>
      </w:r>
    </w:p>
    <w:p>
      <w:r>
        <w:rPr>
          <w:rFonts w:ascii="Calibri" w:hAnsi="Calibri"/>
          <w:b w:val="0"/>
          <w:i w:val="0"/>
          <w:sz w:val="22"/>
        </w:rPr>
        <w:t>The position calls for advanced IBM Z / z/OS expertise—capacity planning, subsystem configuration, vendor evaluation, and high-severity troubleshooting for shared statewide services. That is not the primary focus of my recent hands-on work, which has centered on distributed applications, SQL-heavy platforms, and enterprise integrations.</w:t>
      </w:r>
    </w:p>
    <w:p>
      <w:r>
        <w:rPr>
          <w:rFonts w:ascii="Calibri" w:hAnsi="Calibri"/>
          <w:b w:val="0"/>
          <w:i w:val="0"/>
          <w:sz w:val="22"/>
        </w:rPr>
        <w:t>What I offer is a strong operations mindset: disciplined change management, written operational clarity, cross-agency coordination, and calm execution when services are degraded. If EIS considers candidates who can grow into deeper systems programming depth with structured training, I am explicitly willing to invest in z/OS skills aligned with your standards. If the req requires Day-1 expert systems programming, I understand I may not be the right fit—and I still appreciate the mission this role protects.</w:t>
      </w:r>
    </w:p>
    <w:p>
      <w:r>
        <w:rPr>
          <w:rFonts w:ascii="Calibri" w:hAnsi="Calibri"/>
          <w:b w:val="0"/>
          <w:i w:val="0"/>
          <w:sz w:val="22"/>
        </w:rPr>
        <w:t>I hold a BS in Computer Information Systems, am a U.S. veteran, and am motivated by statewide infrastructure that must remain dependable as security and complexity increase.</w:t>
      </w:r>
    </w:p>
    <w:p>
      <w:r>
        <w:rPr>
          <w:rFonts w:ascii="Calibri" w:hAnsi="Calibri"/>
          <w:b w:val="0"/>
          <w:i w:val="0"/>
          <w:sz w:val="22"/>
        </w:rPr>
        <w:t>Thank you for reviewing my materials.</w:t>
      </w:r>
    </w:p>
    <w:p>
      <w:r>
        <w:rPr>
          <w:rFonts w:ascii="Calibri" w:hAnsi="Calibri"/>
          <w:b w:val="0"/>
          <w:i w:val="0"/>
          <w:sz w:val="22"/>
        </w:rPr>
        <w:t>Best regards,</w:t>
      </w:r>
    </w:p>
    <w:p>
      <w:r>
        <w:rPr>
          <w:rFonts w:ascii="Calibri" w:hAnsi="Calibri"/>
          <w:b w:val="0"/>
          <w:i w:val="0"/>
          <w:sz w:val="22"/>
        </w:rPr>
        <w:t>Terry J. Mork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